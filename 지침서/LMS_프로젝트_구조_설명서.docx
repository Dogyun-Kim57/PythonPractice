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LMS 파일첨부 게시판 프로젝트 구조 설명서</w:t>
      </w:r>
    </w:p>
    <w:p>
      <w:r>
        <w:t>이 문서는 프로젝트 구조를 한눈에 이해하고, 각 폴더 및 파일의 역할을 빠르게 참조하기 위한 가이드입니다.</w:t>
      </w:r>
    </w:p>
    <w:p/>
    <w:p>
      <w:pPr>
        <w:pStyle w:val="Heading2"/>
      </w:pPr>
      <w:r>
        <w:t>1. 전체 구조 도표</w:t>
      </w:r>
    </w:p>
    <w:p>
      <w:r>
        <w:br/>
        <w:t>lms_app/</w:t>
        <w:br/>
        <w:t>│</w:t>
        <w:br/>
        <w:t>├── app.py</w:t>
        <w:br/>
        <w:t>├── requirements.txt</w:t>
        <w:br/>
        <w:t>├── .env</w:t>
        <w:br/>
        <w:t>├── instance/</w:t>
        <w:br/>
        <w:t>│   └── uploads/</w:t>
        <w:br/>
        <w:t>│</w:t>
        <w:br/>
        <w:t>└── lms/</w:t>
        <w:br/>
        <w:t xml:space="preserve">    ├── __init__.py</w:t>
        <w:br/>
        <w:t xml:space="preserve">    ├── config.py</w:t>
        <w:br/>
        <w:t xml:space="preserve">    │</w:t>
        <w:br/>
        <w:t xml:space="preserve">    ├── extensions/</w:t>
        <w:br/>
        <w:t xml:space="preserve">    │   └── db.py</w:t>
        <w:br/>
        <w:t xml:space="preserve">    │</w:t>
        <w:br/>
        <w:t xml:space="preserve">    ├── common/</w:t>
        <w:br/>
        <w:t xml:space="preserve">    │   ├── security.py</w:t>
        <w:br/>
        <w:t xml:space="preserve">    │   ├── auth_decorators.py</w:t>
        <w:br/>
        <w:t xml:space="preserve">    │   └── file_utils.py</w:t>
        <w:br/>
        <w:t xml:space="preserve">    │</w:t>
        <w:br/>
        <w:t xml:space="preserve">    ├── repositories/</w:t>
        <w:br/>
        <w:t xml:space="preserve">    │   ├── members_repo.py</w:t>
        <w:br/>
        <w:t xml:space="preserve">    │   ├── posts_repo.py</w:t>
        <w:br/>
        <w:t xml:space="preserve">    │   └── attachments_repo.py</w:t>
        <w:br/>
        <w:t xml:space="preserve">    │</w:t>
        <w:br/>
        <w:t xml:space="preserve">    ├── services/</w:t>
        <w:br/>
        <w:t xml:space="preserve">    │   ├── auth_service.py</w:t>
        <w:br/>
        <w:t xml:space="preserve">    │   ├── posts_service.py</w:t>
        <w:br/>
        <w:t xml:space="preserve">    │   └── attachments_service.py</w:t>
        <w:br/>
        <w:t xml:space="preserve">    │</w:t>
        <w:br/>
        <w:t xml:space="preserve">    ├── blueprints/</w:t>
        <w:br/>
        <w:t xml:space="preserve">    │   ├── auth/</w:t>
        <w:br/>
        <w:t xml:space="preserve">    │   │   └── routes.py</w:t>
        <w:br/>
        <w:t xml:space="preserve">    │   ├── posts/</w:t>
        <w:br/>
        <w:t xml:space="preserve">    │   │   └── routes.py</w:t>
        <w:br/>
        <w:t xml:space="preserve">    │   └── admin/</w:t>
        <w:br/>
        <w:t xml:space="preserve">    │       └── routes.py</w:t>
        <w:br/>
        <w:t xml:space="preserve">    │</w:t>
        <w:br/>
        <w:t xml:space="preserve">    ├── templates/</w:t>
        <w:br/>
        <w:t xml:space="preserve">    │   ├── base.html</w:t>
        <w:br/>
        <w:t xml:space="preserve">    │   ├── auth/</w:t>
        <w:br/>
        <w:t xml:space="preserve">    │   └── posts/</w:t>
        <w:br/>
        <w:t xml:space="preserve">    │</w:t>
        <w:br/>
        <w:t xml:space="preserve">    └── static/</w:t>
        <w:br/>
        <w:t xml:space="preserve">        └── css/</w:t>
        <w:br/>
      </w:r>
    </w:p>
    <w:p>
      <w:pPr>
        <w:pStyle w:val="Heading2"/>
      </w:pPr>
      <w:r>
        <w:t>2. 프로젝트 루트 (lms_app)</w:t>
      </w:r>
    </w:p>
    <w:p>
      <w:r>
        <w:t>app.py</w:t>
      </w:r>
    </w:p>
    <w:p>
      <w:r>
        <w:t>- 프로그램 실행 시작점</w:t>
      </w:r>
    </w:p>
    <w:p>
      <w:r>
        <w:t>- create_app() 호출하여 Flask 앱을 생성 및 조립</w:t>
      </w:r>
    </w:p>
    <w:p/>
    <w:p>
      <w:r>
        <w:t>requirements.txt</w:t>
      </w:r>
    </w:p>
    <w:p>
      <w:r>
        <w:t>- 프로젝트에서 사용하는 패키지 목록</w:t>
      </w:r>
    </w:p>
    <w:p>
      <w:r>
        <w:t>- pip install -r requirements.txt 로 동일 환경 재현 가능</w:t>
      </w:r>
    </w:p>
    <w:p/>
    <w:p>
      <w:r>
        <w:t>.env</w:t>
      </w:r>
    </w:p>
    <w:p>
      <w:r>
        <w:t>- DB 비밀번호, SECRET_KEY 등 민감 정보 저장</w:t>
      </w:r>
    </w:p>
    <w:p>
      <w:r>
        <w:t>- 코드에 비밀번호를 직접 작성하지 않기 위해 분리</w:t>
      </w:r>
    </w:p>
    <w:p/>
    <w:p>
      <w:r>
        <w:t>instance/uploads</w:t>
      </w:r>
    </w:p>
    <w:p>
      <w:r>
        <w:t>- 실제 업로드 파일이 저장되는 위치</w:t>
      </w:r>
    </w:p>
    <w:p>
      <w:r>
        <w:t>- DB에는 파일 경로만 저장</w:t>
      </w:r>
    </w:p>
    <w:p/>
    <w:p>
      <w:pPr>
        <w:pStyle w:val="Heading2"/>
      </w:pPr>
      <w:r>
        <w:t>3. lms (메인 패키지)</w:t>
      </w:r>
    </w:p>
    <w:p>
      <w:r>
        <w:t>__init__.py</w:t>
      </w:r>
    </w:p>
    <w:p>
      <w:r>
        <w:t>- Flask 앱 생성 및 설정 적용</w:t>
      </w:r>
    </w:p>
    <w:p>
      <w:r>
        <w:t>- 블루프린트 등록</w:t>
      </w:r>
    </w:p>
    <w:p/>
    <w:p>
      <w:r>
        <w:t>config.py</w:t>
      </w:r>
    </w:p>
    <w:p>
      <w:r>
        <w:t>- .env 파일 읽기</w:t>
      </w:r>
    </w:p>
    <w:p>
      <w:r>
        <w:t>- app.config에 환경설정 저장</w:t>
      </w:r>
    </w:p>
    <w:p/>
    <w:p>
      <w:pPr>
        <w:pStyle w:val="Heading2"/>
      </w:pPr>
      <w:r>
        <w:t>4. extensions</w:t>
      </w:r>
    </w:p>
    <w:p>
      <w:r>
        <w:t>db.py</w:t>
      </w:r>
    </w:p>
    <w:p>
      <w:r>
        <w:t>- MySQL 연결 관리</w:t>
      </w:r>
    </w:p>
    <w:p>
      <w:r>
        <w:t>- get_conn(), close_conn() 함수 제공</w:t>
      </w:r>
    </w:p>
    <w:p>
      <w:r>
        <w:t>- DB 연결 코드를 중앙집중화하여 유지보수 용이</w:t>
      </w:r>
    </w:p>
    <w:p/>
    <w:p>
      <w:pPr>
        <w:pStyle w:val="Heading2"/>
      </w:pPr>
      <w:r>
        <w:t>5. common (공통 기능)</w:t>
      </w:r>
    </w:p>
    <w:p>
      <w:r>
        <w:t>security.py</w:t>
      </w:r>
    </w:p>
    <w:p>
      <w:r>
        <w:t>- 비밀번호 해시 처리</w:t>
      </w:r>
    </w:p>
    <w:p>
      <w:r>
        <w:t>- 비밀번호 검증</w:t>
      </w:r>
    </w:p>
    <w:p/>
    <w:p>
      <w:r>
        <w:t>auth_decorators.py</w:t>
      </w:r>
    </w:p>
    <w:p>
      <w:r>
        <w:t>- login_required</w:t>
      </w:r>
    </w:p>
    <w:p>
      <w:r>
        <w:t>- role_required</w:t>
      </w:r>
    </w:p>
    <w:p>
      <w:r>
        <w:t>- owner_or_admin</w:t>
      </w:r>
    </w:p>
    <w:p>
      <w:r>
        <w:t>- 게시글 수정/삭제 권한 통제</w:t>
      </w:r>
    </w:p>
    <w:p/>
    <w:p>
      <w:r>
        <w:t>file_utils.py</w:t>
      </w:r>
    </w:p>
    <w:p>
      <w:r>
        <w:t>- 파일명 안전 처리</w:t>
      </w:r>
    </w:p>
    <w:p>
      <w:r>
        <w:t>- UUID 기반 저장명 생성</w:t>
      </w:r>
    </w:p>
    <w:p>
      <w:r>
        <w:t>- 파일 저장 및 크기 계산</w:t>
      </w:r>
    </w:p>
    <w:p/>
    <w:p>
      <w:pPr>
        <w:pStyle w:val="Heading2"/>
      </w:pPr>
      <w:r>
        <w:t>6. repositories (SQL 전용)</w:t>
      </w:r>
    </w:p>
    <w:p>
      <w:r>
        <w:t>members_repo.py</w:t>
      </w:r>
    </w:p>
    <w:p>
      <w:r>
        <w:t>- 회원 생성 및 조회</w:t>
      </w:r>
    </w:p>
    <w:p/>
    <w:p>
      <w:r>
        <w:t>posts_repo.py</w:t>
      </w:r>
    </w:p>
    <w:p>
      <w:r>
        <w:t>- 게시글 목록 조회</w:t>
      </w:r>
    </w:p>
    <w:p>
      <w:r>
        <w:t>- 게시글 단건 조회</w:t>
      </w:r>
    </w:p>
    <w:p>
      <w:r>
        <w:t>- 작성/수정/삭제</w:t>
      </w:r>
    </w:p>
    <w:p>
      <w:r>
        <w:t>- 작성자 ID 조회 (권한 체크용)</w:t>
      </w:r>
    </w:p>
    <w:p/>
    <w:p>
      <w:r>
        <w:t>attachments_repo.py</w:t>
      </w:r>
    </w:p>
    <w:p>
      <w:r>
        <w:t>- 첨부파일 저장</w:t>
      </w:r>
    </w:p>
    <w:p>
      <w:r>
        <w:t>- 게시글별 파일 목록 조회</w:t>
      </w:r>
    </w:p>
    <w:p>
      <w:r>
        <w:t>- 단일 파일 조회</w:t>
      </w:r>
    </w:p>
    <w:p/>
    <w:p>
      <w:pPr>
        <w:pStyle w:val="Heading2"/>
      </w:pPr>
      <w:r>
        <w:t>7. services (비즈니스 로직)</w:t>
      </w:r>
    </w:p>
    <w:p>
      <w:r>
        <w:t>auth_service.py</w:t>
      </w:r>
    </w:p>
    <w:p>
      <w:r>
        <w:t>- 회원가입 규칙 처리</w:t>
      </w:r>
    </w:p>
    <w:p>
      <w:r>
        <w:t>- 로그인 검증 처리</w:t>
      </w:r>
    </w:p>
    <w:p/>
    <w:p>
      <w:r>
        <w:t>posts_service.py</w:t>
      </w:r>
    </w:p>
    <w:p>
      <w:r>
        <w:t>- 글 작성 흐름 처리</w:t>
      </w:r>
    </w:p>
    <w:p>
      <w:r>
        <w:t>- 첨부파일 포함 저장 로직 관리</w:t>
      </w:r>
    </w:p>
    <w:p/>
    <w:p>
      <w:r>
        <w:t>attachments_service.py</w:t>
      </w:r>
    </w:p>
    <w:p>
      <w:r>
        <w:t>- 파일 저장 정책 관리</w:t>
      </w:r>
    </w:p>
    <w:p>
      <w:r>
        <w:t>- 파일 삭제 시 DB 및 실제 파일 정리</w:t>
      </w:r>
    </w:p>
    <w:p/>
    <w:p>
      <w:pPr>
        <w:pStyle w:val="Heading2"/>
      </w:pPr>
      <w:r>
        <w:t>8. blueprints (라우팅 담당)</w:t>
      </w:r>
    </w:p>
    <w:p>
      <w:r>
        <w:t>auth/routes.py</w:t>
      </w:r>
    </w:p>
    <w:p>
      <w:r>
        <w:t>- 회원가입/로그인/로그아웃 URL 처리</w:t>
      </w:r>
    </w:p>
    <w:p/>
    <w:p>
      <w:r>
        <w:t>posts/routes.py</w:t>
      </w:r>
    </w:p>
    <w:p>
      <w:r>
        <w:t>- 게시글 목록/상세/작성/수정/삭제 처리</w:t>
      </w:r>
    </w:p>
    <w:p>
      <w:r>
        <w:t>- 파일 업로드 및 다운로드 처리</w:t>
      </w:r>
    </w:p>
    <w:p/>
    <w:p>
      <w:r>
        <w:t>admin/routes.py</w:t>
      </w:r>
    </w:p>
    <w:p>
      <w:r>
        <w:t>- 관리자 전용 기능</w:t>
      </w:r>
    </w:p>
    <w:p>
      <w:r>
        <w:t>- 모든 게시글 삭제 권한 처리</w:t>
      </w:r>
    </w:p>
    <w:p/>
    <w:p>
      <w:pPr>
        <w:pStyle w:val="Heading2"/>
      </w:pPr>
      <w:r>
        <w:t>9. templates &amp; static</w:t>
      </w:r>
    </w:p>
    <w:p>
      <w:r>
        <w:t>templates/</w:t>
      </w:r>
    </w:p>
    <w:p>
      <w:r>
        <w:t>- HTML 화면 파일</w:t>
      </w:r>
    </w:p>
    <w:p>
      <w:r>
        <w:t>- base.html: 공통 레이아웃</w:t>
      </w:r>
    </w:p>
    <w:p/>
    <w:p>
      <w:r>
        <w:t>static/</w:t>
      </w:r>
    </w:p>
    <w:p>
      <w:r>
        <w:t>- CSS, JS, 이미지 등 정적 파일 저장</w:t>
      </w:r>
    </w:p>
    <w:p/>
    <w:p>
      <w:pPr>
        <w:pStyle w:val="Heading2"/>
      </w:pPr>
      <w:r>
        <w:t>10. 권한 요약</w:t>
      </w:r>
    </w:p>
    <w:p>
      <w:r>
        <w:t>user:</w:t>
      </w:r>
    </w:p>
    <w:p>
      <w:r>
        <w:t>- 글 작성 가능</w:t>
      </w:r>
    </w:p>
    <w:p>
      <w:r>
        <w:t>- 파일 업로드 가능</w:t>
      </w:r>
    </w:p>
    <w:p>
      <w:r>
        <w:t>- 본인 글 수정/삭제 가능</w:t>
      </w:r>
    </w:p>
    <w:p/>
    <w:p>
      <w:r>
        <w:t>manager:</w:t>
      </w:r>
    </w:p>
    <w:p>
      <w:r>
        <w:t>- user와 동일</w:t>
      </w:r>
    </w:p>
    <w:p/>
    <w:p>
      <w:r>
        <w:t>admin:</w:t>
      </w:r>
    </w:p>
    <w:p>
      <w:r>
        <w:t>- 모든 게시글 삭제 가능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